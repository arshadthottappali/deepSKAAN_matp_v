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DeepSKAN v1 — Complete Deep Explanation</w:t>
      </w:r>
    </w:p>
    <w:p>
      <w:pPr>
        <w:pStyle w:val="Heading1"/>
      </w:pPr>
      <w:r>
        <w:t>From Physics to Pixels to Predictions</w:t>
      </w:r>
    </w:p>
    <w:p/>
    <w:p>
      <w:r>
        <w:rPr>
          <w:b/>
        </w:rPr>
        <w:t>Purpose of this document:</w:t>
      </w:r>
      <w:r>
        <w:t xml:space="preserve"> Explain EVERYTHING about DeepSKAN v1 so you can answer any question at the poster session — from "what is a convolution?" to "why asymmetric kernels?" to "how does backpropagation work?"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Table of Contents</w:t>
      </w:r>
    </w:p>
    <w:p/>
    <w:p>
      <w:r>
        <w:t>1. [The Big Picture — What Are We Doing?](#1-the-big-picture)</w:t>
      </w:r>
    </w:p>
    <w:p>
      <w:r>
        <w:t>2. [The Physics — Kinetic Models and TA Data](#2-the-physics)</w:t>
      </w:r>
    </w:p>
    <w:p>
      <w:r>
        <w:t>3. [The Key Insight — TA as an Image](#3-the-key-insight)</w:t>
      </w:r>
    </w:p>
    <w:p>
      <w:r>
        <w:t>4. [Neural Networks 101 — Building Blocks](#4-neural-networks-101)</w:t>
      </w:r>
    </w:p>
    <w:p>
      <w:r>
        <w:t>5. [Convolutional Neural Networks — Why They Work for Images](#5-cnns)</w:t>
      </w:r>
    </w:p>
    <w:p>
      <w:r>
        <w:t>6. [The DeepSKAN Architecture — Block by Block](#6-the-architecture)</w:t>
      </w:r>
    </w:p>
    <w:p>
      <w:r>
        <w:t>7. [Residual Connections — Why They Matter](#7-residual-connections)</w:t>
      </w:r>
    </w:p>
    <w:p>
      <w:r>
        <w:t>8. [BatchNorm and Dropout — Training Stability](#8-batchnorm-and-dropout)</w:t>
      </w:r>
    </w:p>
    <w:p>
      <w:r>
        <w:t>9. [The Training Process — How the CNN Learns](#9-training)</w:t>
      </w:r>
    </w:p>
    <w:p>
      <w:r>
        <w:t>10. [Synthetic Data Generation — The Physics Engine](#10-synthetic-data)</w:t>
      </w:r>
    </w:p>
    <w:p>
      <w:r>
        <w:t>11. [Loss Function and Optimization — Finding the Best Weights](#11-loss-and-optimization)</w:t>
      </w:r>
    </w:p>
    <w:p>
      <w:r>
        <w:t>12. [Inference — From Data to Prediction](#12-inference)</w:t>
      </w:r>
    </w:p>
    <w:p>
      <w:r>
        <w:t>13. [What Can Go Wrong — Failure Modes](#13-failure-modes)</w:t>
      </w:r>
    </w:p>
    <w:p>
      <w:r>
        <w:t>14. [Our Specific Results — CBK-H and CBK-D](#14-our-results)</w:t>
      </w:r>
    </w:p>
    <w:p>
      <w:r>
        <w:t>15. [Quick Reference — Numbers to Remember](#15-quick-reference)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1. The Big Picture — What Are We Doing?</w:t>
      </w:r>
    </w:p>
    <w:p/>
    <w:p>
      <w:pPr>
        <w:pStyle w:val="Heading2"/>
      </w:pPr>
      <w:r>
        <w:t>The Problem</w:t>
      </w:r>
    </w:p>
    <w:p>
      <w:r>
        <w:t>You measure a transient absorption (TA) spectrum. It's a 2D matrix:</w:t>
      </w:r>
    </w:p>
    <w:p>
      <w:pPr>
        <w:pStyle w:val="ListBullet"/>
      </w:pPr>
      <w:r>
        <w:t>**Rows** = wavelengths (430–800 nm, 313 points)</w:t>
      </w:r>
    </w:p>
    <w:p>
      <w:pPr>
        <w:pStyle w:val="ListBullet"/>
      </w:pPr>
      <w:r>
        <w:t>**Columns** = time delays (−2 to 6000 ps, 258 points)</w:t>
      </w:r>
    </w:p>
    <w:p>
      <w:pPr>
        <w:pStyle w:val="ListBullet"/>
      </w:pPr>
      <w:r>
        <w:t>**Values** = ΔA (change in absorbance, typically ±0.001)</w:t>
      </w:r>
    </w:p>
    <w:p/>
    <w:p>
      <w:r>
        <w:t xml:space="preserve">The question: </w:t>
      </w:r>
      <w:r>
        <w:rPr>
          <w:b/>
        </w:rPr>
        <w:t>What is the kinetic model?</w:t>
      </w:r>
      <w:r>
        <w:t xml:space="preserve"> Is it:</w:t>
      </w:r>
    </w:p>
    <w:p>
      <w:pPr>
        <w:pStyle w:val="ListBullet"/>
      </w:pPr>
      <w:r>
        <w:t>A → B → C → GS (sequential, 3 steps)?</w:t>
      </w:r>
    </w:p>
    <w:p>
      <w:pPr>
        <w:pStyle w:val="ListBullet"/>
      </w:pPr>
      <w:r>
        <w:t>A → B, A → C (parallel/branching)?</w:t>
      </w:r>
    </w:p>
    <w:p>
      <w:pPr>
        <w:pStyle w:val="ListBullet"/>
      </w:pPr>
      <w:r>
        <w:t>A → B → C, with B also going directly to GS (branching + sequential)?</w:t>
      </w:r>
    </w:p>
    <w:p/>
    <w:p>
      <w:r>
        <w:t>Traditionally, a human expert looks at the data, guesses a model, fits it, checks if the fit is good, tries another model if not — repeating for hours.</w:t>
      </w:r>
    </w:p>
    <w:p/>
    <w:p>
      <w:pPr>
        <w:pStyle w:val="Heading2"/>
      </w:pPr>
      <w:r>
        <w:t>The DeepSKAN Solution</w:t>
      </w:r>
    </w:p>
    <w:p>
      <w:r>
        <w:t xml:space="preserve">Instead of a human, we train a </w:t>
      </w:r>
      <w:r>
        <w:rPr>
          <w:b/>
        </w:rPr>
        <w:t>computer</w:t>
      </w:r>
      <w:r>
        <w:t xml:space="preserve"> to recognize which kinetic model produced a given TA map — just by looking at the 2D pattern of colors (positive/negative signals evolving over time).</w:t>
      </w:r>
    </w:p>
    <w:p/>
    <w:p>
      <w:r>
        <w:t xml:space="preserve">This is essentially </w:t>
      </w:r>
      <w:r>
        <w:rPr>
          <w:b/>
        </w:rPr>
        <w:t>image classification</w:t>
      </w:r>
      <w:r>
        <w:t xml:space="preserve"> — the same technology that recognizes cats vs dogs in photos, but applied to spectroscopy data.</w:t>
      </w:r>
    </w:p>
    <w:p/>
    <w:p>
      <w:pPr>
        <w:pStyle w:val="Heading2"/>
      </w:pPr>
      <w:r>
        <w:t>The Pipeline</w:t>
      </w:r>
    </w:p>
    <w:p>
      <w:r>
        <w:t>Real TA data (313×258)</w:t>
      </w:r>
    </w:p>
    <w:p>
      <w:r>
        <w:t>→ preprocess (interpolate to 256×64, normalize)</w:t>
      </w:r>
    </w:p>
    <w:p>
      <w:r>
        <w:t>→ CNN reads it like an image</w:t>
      </w:r>
    </w:p>
    <w:p>
      <w:r>
        <w:t>→ outputs probabilities for 21 possible kinetic models</w:t>
      </w:r>
    </w:p>
    <w:p>
      <w:r>
        <w:t>→ highest probability = predicted model</w:t>
      </w:r>
    </w:p>
    <w:p>
      <w:r>
        <w:t>→ then use classical fitting (GA/TA) with that model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2. The Physics — Kinetic Models and TA Data</w:t>
      </w:r>
    </w:p>
    <w:p/>
    <w:p>
      <w:pPr>
        <w:pStyle w:val="Heading2"/>
      </w:pPr>
      <w:r>
        <w:t>What Generates TA Data?</w:t>
      </w:r>
    </w:p>
    <w:p/>
    <w:p>
      <w:r>
        <w:t>After a laser pulse excites the sample, the molecule goes through a sequence of excited states. At each moment in time, the observed signal is:</w:t>
      </w:r>
    </w:p>
    <w:p/>
    <w:p>
      <w:r>
        <w:t>$$\Delta A(\lambda, t) = \sum_{i} C_i(t) \cdot \varepsilon_i(\lambda)$$</w:t>
      </w:r>
    </w:p>
    <w:p/>
    <w:p>
      <w:r>
        <w:t>Where:</w:t>
      </w:r>
    </w:p>
    <w:p>
      <w:pPr>
        <w:pStyle w:val="ListBullet"/>
      </w:pPr>
      <w:r>
        <w:t>$C_i(t)$ = concentration (population) of species $i$ at time $t$</w:t>
      </w:r>
    </w:p>
    <w:p>
      <w:pPr>
        <w:pStyle w:val="ListBullet"/>
      </w:pPr>
      <w:r>
        <w:t>$\varepsilon_i(\lambda)$ = the difference spectrum of species $i$ (its spectral fingerprint)</w:t>
      </w:r>
    </w:p>
    <w:p/>
    <w:p>
      <w:r>
        <w:t xml:space="preserve">The concentrations evolve according to a </w:t>
      </w:r>
      <w:r>
        <w:rPr>
          <w:b/>
        </w:rPr>
        <w:t>rate equation</w:t>
      </w:r>
      <w:r>
        <w:t xml:space="preserve"> (coupled ODEs):</w:t>
      </w:r>
    </w:p>
    <w:p/>
    <w:p>
      <w:r>
        <w:t>$$\frac{d\mathbf{C}}{dt} = \mathbf{K} \cdot \mathbf{C}$$</w:t>
      </w:r>
    </w:p>
    <w:p/>
    <w:p>
      <w:r>
        <w:t xml:space="preserve">Where </w:t>
      </w:r>
      <w:r>
        <w:rPr>
          <w:b/>
        </w:rPr>
        <w:t>K</w:t>
      </w:r>
      <w:r>
        <w:t xml:space="preserve"> is the rate matrix. The structure of K (which entries are zero vs non-zero) defines the </w:t>
      </w:r>
      <w:r>
        <w:rPr>
          <w:b/>
        </w:rPr>
        <w:t>kinetic topology</w:t>
      </w:r>
      <w:r>
        <w:t xml:space="preserve"> — and that's what DeepSKAN classifies.</w:t>
      </w:r>
    </w:p>
    <w:p/>
    <w:p>
      <w:pPr>
        <w:pStyle w:val="Heading2"/>
      </w:pPr>
      <w:r>
        <w:t>The 21 Classes (for 4 species)</w:t>
      </w:r>
    </w:p>
    <w:p/>
    <w:p>
      <w:r>
        <w:t>With 4 species (A, B, C, and Ground State), there are theoretically many possible connection patterns. After removing:</w:t>
      </w:r>
    </w:p>
    <w:p>
      <w:pPr>
        <w:pStyle w:val="ListBullet"/>
      </w:pPr>
      <w:r>
        <w:t>Physically impossible models (orphan states that never get populated)</w:t>
      </w:r>
    </w:p>
    <w:p>
      <w:pPr>
        <w:pStyle w:val="ListBullet"/>
      </w:pPr>
      <w:r>
        <w:t>Models where more than 2 species feed into one state (unrealistic)</w:t>
      </w:r>
    </w:p>
    <w:p>
      <w:pPr>
        <w:pStyle w:val="ListBullet"/>
      </w:pPr>
      <w:r>
        <w:t>Isomorphic duplicates (same topology, just relabelled)</w:t>
      </w:r>
    </w:p>
    <w:p/>
    <w:p>
      <w:r>
        <w:t xml:space="preserve">We're left with </w:t>
      </w:r>
      <w:r>
        <w:rPr>
          <w:b/>
        </w:rPr>
        <w:t>21 unique, physically meaningful kinetic topologies</w:t>
      </w:r>
      <w:r>
        <w:t>.</w:t>
      </w:r>
    </w:p>
    <w:p/>
    <w:p>
      <w:r>
        <w:t>Examples:</w:t>
      </w:r>
    </w:p>
    <w:p>
      <w:pPr>
        <w:pStyle w:val="ListBullet"/>
      </w:pPr>
      <w:r>
        <w:t>**Class 6:** A→B→C (simple sequential, 2 transfers)</w:t>
      </w:r>
    </w:p>
    <w:p>
      <w:pPr>
        <w:pStyle w:val="ListBullet"/>
      </w:pPr>
      <w:r>
        <w:t>**Class 7:** A→B→C→GS (full sequential, 3 transfers)</w:t>
      </w:r>
    </w:p>
    <w:p>
      <w:pPr>
        <w:pStyle w:val="ListBullet"/>
      </w:pPr>
      <w:r>
        <w:t>**Class 19:** A→B, A→C, B→C, B→D (complex branching)</w:t>
      </w:r>
    </w:p>
    <w:p/>
    <w:p>
      <w:r>
        <w:t xml:space="preserve">Each class produces a </w:t>
      </w:r>
      <w:r>
        <w:rPr>
          <w:b/>
        </w:rPr>
        <w:t>different-looking 2D TA map</w:t>
      </w:r>
      <w:r>
        <w:t xml:space="preserve"> because the concentrations evolve differently.</w:t>
      </w:r>
    </w:p>
    <w:p/>
    <w:p>
      <w:pPr>
        <w:pStyle w:val="Heading2"/>
      </w:pPr>
      <w:r>
        <w:t>Why This Is Hard for a Human</w:t>
      </w:r>
    </w:p>
    <w:p/>
    <w:p>
      <w:r>
        <w:t>Some topologies produce very similar-looking TA maps. For example:</w:t>
      </w:r>
    </w:p>
    <w:p>
      <w:pPr>
        <w:pStyle w:val="ListBullet"/>
      </w:pPr>
      <w:r>
        <w:t>A→B→C with τ₁=5ps, τ₂=100ps</w:t>
      </w:r>
    </w:p>
    <w:p>
      <w:pPr>
        <w:pStyle w:val="ListBullet"/>
      </w:pPr>
      <w:r>
        <w:t>A→B, A→C with τ₁=5ps, τ₂=100ps</w:t>
      </w:r>
    </w:p>
    <w:p/>
    <w:p>
      <w:r>
        <w:t>These can look nearly identical in the raw data, especially with noise. A human might need to try both models and compare fit quality — but a CNN can potentially detect subtle pattern differences that distinguish them.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3. The Key Insight — TA as an Image</w:t>
      </w:r>
    </w:p>
    <w:p/>
    <w:p>
      <w:pPr>
        <w:pStyle w:val="Heading2"/>
      </w:pPr>
      <w:r>
        <w:t>Why Treat It as an Image?</w:t>
      </w:r>
    </w:p>
    <w:p/>
    <w:p>
      <w:r>
        <w:t>A TA map is literally a 2D grid of numbers — just like a grayscale photograph. The "brightness" at each pixel corresponds to the signal intensity.</w:t>
      </w:r>
    </w:p>
    <w:p/>
    <w:p>
      <w:r>
        <w:t>In a photo:</w:t>
      </w:r>
    </w:p>
    <w:p>
      <w:pPr>
        <w:pStyle w:val="ListBullet"/>
      </w:pPr>
      <w:r>
        <w:t>Patterns of pixels → "this is a cat"</w:t>
      </w:r>
    </w:p>
    <w:p/>
    <w:p>
      <w:r>
        <w:t>In a TA map:</w:t>
      </w:r>
    </w:p>
    <w:p>
      <w:pPr>
        <w:pStyle w:val="ListBullet"/>
      </w:pPr>
      <w:r>
        <w:t>Patterns of positive/negative signals evolving over time → "this is Class 6"</w:t>
      </w:r>
    </w:p>
    <w:p/>
    <w:p>
      <w:r>
        <w:t>The same mathematics that lets a computer recognize faces can recognize kinetic topologies.</w:t>
      </w:r>
    </w:p>
    <w:p/>
    <w:p>
      <w:pPr>
        <w:pStyle w:val="Heading2"/>
      </w:pPr>
      <w:r>
        <w:t>The Preprocessing</w:t>
      </w:r>
    </w:p>
    <w:p/>
    <w:p>
      <w:r>
        <w:t>Real TA data has variable size (different spectrometers have different pixel counts and time steps). We need to standardize it to a fixed size:</w:t>
      </w:r>
    </w:p>
    <w:p/>
    <w:p>
      <w:r>
        <w:t xml:space="preserve">1. </w:t>
      </w:r>
      <w:r>
        <w:rPr>
          <w:b/>
        </w:rPr>
        <w:t>Interpolate time axis</w:t>
      </w:r>
      <w:r>
        <w:t xml:space="preserve"> to 256 points (log-spaced from 0.1 to 10,000 ps)</w:t>
      </w:r>
    </w:p>
    <w:p>
      <w:r>
        <w:t>- Log-spacing is critical because dynamics span many orders of magnitude</w:t>
      </w:r>
    </w:p>
    <w:p>
      <w:r>
        <w:t>- Early dynamics (1 ps) need just as much resolution as late dynamics (1000 ps)</w:t>
      </w:r>
    </w:p>
    <w:p/>
    <w:p>
      <w:r>
        <w:t xml:space="preserve">2. </w:t>
      </w:r>
      <w:r>
        <w:rPr>
          <w:b/>
        </w:rPr>
        <w:t>Interpolate wavelength axis</w:t>
      </w:r>
      <w:r>
        <w:t xml:space="preserve"> to 64 points (linearly spaced)</w:t>
      </w:r>
    </w:p>
    <w:p/>
    <w:p>
      <w:r>
        <w:t xml:space="preserve">3. </w:t>
      </w:r>
      <w:r>
        <w:rPr>
          <w:b/>
        </w:rPr>
        <w:t>Normalize</w:t>
      </w:r>
      <w:r>
        <w:t xml:space="preserve"> to [-1, 1] by dividing by the maximum absolute value</w:t>
      </w:r>
    </w:p>
    <w:p>
      <w:r>
        <w:t>- This makes the CNN independent of signal strength (only shape matters)</w:t>
      </w:r>
    </w:p>
    <w:p/>
    <w:p>
      <w:r>
        <w:t xml:space="preserve">Result: every TA map becomes a </w:t>
      </w:r>
      <w:r>
        <w:rPr>
          <w:b/>
        </w:rPr>
        <w:t>256×64 grayscale image</w:t>
      </w:r>
      <w:r>
        <w:t xml:space="preserve"> with values between -1 and +1.</w:t>
      </w:r>
    </w:p>
    <w:p/>
    <w:p>
      <w:pPr>
        <w:pStyle w:val="Heading2"/>
      </w:pPr>
      <w:r>
        <w:t>What Information Is Preserved vs Lost</w:t>
      </w:r>
    </w:p>
    <w:p/>
    <w:p>
      <w:r>
        <w:rPr>
          <w:b/>
        </w:rPr>
        <w:t>Preserved:</w:t>
      </w:r>
    </w:p>
    <w:p>
      <w:pPr>
        <w:pStyle w:val="ListBullet"/>
      </w:pPr>
      <w:r>
        <w:t>Relative shape of spectra at different times</w:t>
      </w:r>
    </w:p>
    <w:p>
      <w:pPr>
        <w:pStyle w:val="ListBullet"/>
      </w:pPr>
      <w:r>
        <w:t>Relative timing of rises and decays</w:t>
      </w:r>
    </w:p>
    <w:p>
      <w:pPr>
        <w:pStyle w:val="ListBullet"/>
      </w:pPr>
      <w:r>
        <w:t>Which wavelength regions are positive vs negative</w:t>
      </w:r>
    </w:p>
    <w:p>
      <w:pPr>
        <w:pStyle w:val="ListBullet"/>
      </w:pPr>
      <w:r>
        <w:t>Number of distinct spectral features</w:t>
      </w:r>
    </w:p>
    <w:p/>
    <w:p>
      <w:r>
        <w:rPr>
          <w:b/>
        </w:rPr>
        <w:t>Lost:</w:t>
      </w:r>
    </w:p>
    <w:p>
      <w:pPr>
        <w:pStyle w:val="ListBullet"/>
      </w:pPr>
      <w:r>
        <w:t>Absolute signal amplitude (normalized away)</w:t>
      </w:r>
    </w:p>
    <w:p>
      <w:pPr>
        <w:pStyle w:val="ListBullet"/>
      </w:pPr>
      <w:r>
        <w:t>Exact time scale in picoseconds (mapped to pixel indices)</w:t>
      </w:r>
    </w:p>
    <w:p>
      <w:pPr>
        <w:pStyle w:val="ListBullet"/>
      </w:pPr>
      <w:r>
        <w:t>Exact wavelength positions (mapped to pixel indices)</w:t>
      </w:r>
    </w:p>
    <w:p/>
    <w:p>
      <w:r>
        <w:t>This is why the CNN can classify topology but cannot directly give you decay times — the absolute time information is gone.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4. Neural Networks 101 — Building Blocks</w:t>
      </w:r>
    </w:p>
    <w:p/>
    <w:p>
      <w:pPr>
        <w:pStyle w:val="Heading2"/>
      </w:pPr>
      <w:r>
        <w:t>What Is a Neural Network?</w:t>
      </w:r>
    </w:p>
    <w:p/>
    <w:p>
      <w:r>
        <w:t>A neural network is a mathematical function that:</w:t>
      </w:r>
    </w:p>
    <w:p>
      <w:r>
        <w:t xml:space="preserve">1. Takes an </w:t>
      </w:r>
      <w:r>
        <w:rPr>
          <w:b/>
        </w:rPr>
        <w:t>input</w:t>
      </w:r>
      <w:r>
        <w:t xml:space="preserve"> (our 256×64 image)</w:t>
      </w:r>
    </w:p>
    <w:p>
      <w:r>
        <w:t xml:space="preserve">2. Applies many </w:t>
      </w:r>
      <w:r>
        <w:rPr>
          <w:b/>
        </w:rPr>
        <w:t>layers</w:t>
      </w:r>
      <w:r>
        <w:t xml:space="preserve"> of simple operations (multiply, add, threshold)</w:t>
      </w:r>
    </w:p>
    <w:p>
      <w:r>
        <w:t xml:space="preserve">3. Produces an </w:t>
      </w:r>
      <w:r>
        <w:rPr>
          <w:b/>
        </w:rPr>
        <w:t>output</w:t>
      </w:r>
      <w:r>
        <w:t xml:space="preserve"> (21 class probabilities)</w:t>
      </w:r>
    </w:p>
    <w:p/>
    <w:p>
      <w:r>
        <w:t>The "magic" is that the multiplication factors (</w:t>
      </w:r>
      <w:r>
        <w:rPr>
          <w:b/>
        </w:rPr>
        <w:t>weights</w:t>
      </w:r>
      <w:r>
        <w:t>) are learned from data, not programmed by hand.</w:t>
      </w:r>
    </w:p>
    <w:p/>
    <w:p>
      <w:pPr>
        <w:pStyle w:val="Heading2"/>
      </w:pPr>
      <w:r>
        <w:t>A Single Neuron</w:t>
      </w:r>
    </w:p>
    <w:p/>
    <w:p>
      <w:r>
        <w:t>The simplest unit:</w:t>
      </w:r>
    </w:p>
    <w:p>
      <w:r>
        <w:t>output = ReLU(w₁·x₁ + w₂·x₂ + ... + wₙ·xₙ + bias)</w:t>
      </w:r>
    </w:p>
    <w:p/>
    <w:p>
      <w:r>
        <w:t>Where:</w:t>
      </w:r>
    </w:p>
    <w:p>
      <w:pPr>
        <w:pStyle w:val="ListBullet"/>
      </w:pPr>
      <w:r>
        <w:t>`x₁...xₙ` = inputs</w:t>
      </w:r>
    </w:p>
    <w:p>
      <w:pPr>
        <w:pStyle w:val="ListBullet"/>
      </w:pPr>
      <w:r>
        <w:t>`w₁...wₙ` = weights (learned parameters)</w:t>
      </w:r>
    </w:p>
    <w:p>
      <w:pPr>
        <w:pStyle w:val="ListBullet"/>
      </w:pPr>
      <w:r>
        <w:t>`bias` = offset (also learned)</w:t>
      </w:r>
    </w:p>
    <w:p>
      <w:pPr>
        <w:pStyle w:val="ListBullet"/>
      </w:pPr>
      <w:r>
        <w:t>`ReLU` = activation function: `max(0, x)` — clips negative values to zero</w:t>
      </w:r>
    </w:p>
    <w:p/>
    <w:p>
      <w:r>
        <w:t>A single neuron draws a straight line through the data. Many neurons together can approximate any function.</w:t>
      </w:r>
    </w:p>
    <w:p/>
    <w:p>
      <w:pPr>
        <w:pStyle w:val="Heading2"/>
      </w:pPr>
      <w:r>
        <w:t>Layers</w:t>
      </w:r>
    </w:p>
    <w:p/>
    <w:p>
      <w:r>
        <w:t xml:space="preserve">Neurons are organized into </w:t>
      </w:r>
      <w:r>
        <w:rPr>
          <w:b/>
        </w:rPr>
        <w:t>layers</w:t>
      </w:r>
      <w:r>
        <w:t>:</w:t>
      </w:r>
    </w:p>
    <w:p>
      <w:pPr>
        <w:pStyle w:val="ListBullet"/>
      </w:pPr>
      <w:r>
        <w:t>**Input layer:** the raw data (256×64 = 16,384 numbers)</w:t>
      </w:r>
    </w:p>
    <w:p>
      <w:pPr>
        <w:pStyle w:val="ListBullet"/>
      </w:pPr>
      <w:r>
        <w:t>**Hidden layers:** intermediate computations (where the "thinking" happens)</w:t>
      </w:r>
    </w:p>
    <w:p>
      <w:pPr>
        <w:pStyle w:val="ListBullet"/>
      </w:pPr>
      <w:r>
        <w:t>**Output layer:** 21 numbers (one per class)</w:t>
      </w:r>
    </w:p>
    <w:p/>
    <w:p>
      <w:pPr>
        <w:pStyle w:val="Heading2"/>
      </w:pPr>
      <w:r>
        <w:t>What Is "Deep" Learning?</w:t>
      </w:r>
    </w:p>
    <w:p/>
    <w:p>
      <w:r>
        <w:t>"Deep" = many layers stacked. DeepSKAN has:</w:t>
      </w:r>
    </w:p>
    <w:p>
      <w:pPr>
        <w:pStyle w:val="ListBullet"/>
      </w:pPr>
      <w:r>
        <w:t>7 convolutional blocks (each with multiple layers inside)</w:t>
      </w:r>
    </w:p>
    <w:p>
      <w:pPr>
        <w:pStyle w:val="ListBullet"/>
      </w:pPr>
      <w:r>
        <w:t>5 fully connected layers</w:t>
      </w:r>
    </w:p>
    <w:p>
      <w:pPr>
        <w:pStyle w:val="ListBullet"/>
      </w:pPr>
      <w:r>
        <w:t>Total: ~30+ layers deep</w:t>
      </w:r>
    </w:p>
    <w:p/>
    <w:p>
      <w:r>
        <w:t>Why deep? Each layer learns increasingly abstract features:</w:t>
      </w:r>
    </w:p>
    <w:p>
      <w:pPr>
        <w:pStyle w:val="ListBullet"/>
      </w:pPr>
      <w:r>
        <w:t>Layer 1: edges, gradients (simple patterns)</w:t>
      </w:r>
    </w:p>
    <w:p>
      <w:pPr>
        <w:pStyle w:val="ListBullet"/>
      </w:pPr>
      <w:r>
        <w:t>Layer 3: combinations of edges → shapes (rise times, decay curves)</w:t>
      </w:r>
    </w:p>
    <w:p>
      <w:pPr>
        <w:pStyle w:val="ListBullet"/>
      </w:pPr>
      <w:r>
        <w:t>Layer 5: combinations of shapes → signatures (specific kinetic profiles)</w:t>
      </w:r>
    </w:p>
    <w:p>
      <w:pPr>
        <w:pStyle w:val="ListBullet"/>
      </w:pPr>
      <w:r>
        <w:t>Layer 7: global patterns → "this is Class 6"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5. Convolutional Neural Networks — Why They Work for Images</w:t>
      </w:r>
    </w:p>
    <w:p/>
    <w:p>
      <w:pPr>
        <w:pStyle w:val="Heading2"/>
      </w:pPr>
      <w:r>
        <w:t>The Convolution Operation</w:t>
      </w:r>
    </w:p>
    <w:p/>
    <w:p>
      <w:r>
        <w:t xml:space="preserve">Instead of connecting every pixel to every neuron (which would have billions of parameters), a CNN uses a </w:t>
      </w:r>
      <w:r>
        <w:rPr>
          <w:b/>
        </w:rPr>
        <w:t>small sliding window</w:t>
      </w:r>
      <w:r>
        <w:t xml:space="preserve"> (called a kernel or filter) that moves across the image:</w:t>
      </w:r>
    </w:p>
    <w:p/>
    <w:p>
      <w:r>
        <w:t>Kernel (3×3):          Image patch:          Output:</w:t>
      </w:r>
    </w:p>
    <w:p>
      <w:r>
        <w:t>[1  0  -1]            [0.2  0.3  0.4]       sum of element-wise</w:t>
      </w:r>
    </w:p>
    <w:p>
      <w:r>
        <w:t>[1  0  -1]     ×      [0.5  0.6  0.7]   =   products = single</w:t>
      </w:r>
    </w:p>
    <w:p>
      <w:r>
        <w:t>[1  0  -1]            [0.1  0.2  0.3]       number</w:t>
      </w:r>
    </w:p>
    <w:p/>
    <w:p>
      <w:r>
        <w:t xml:space="preserve">This kernel detects </w:t>
      </w:r>
      <w:r>
        <w:rPr>
          <w:b/>
        </w:rPr>
        <w:t>vertical edges</w:t>
      </w:r>
      <w:r>
        <w:t xml:space="preserve"> (because it gives positive output where left side is bright and right side is dark).</w:t>
      </w:r>
    </w:p>
    <w:p/>
    <w:p>
      <w:pPr>
        <w:pStyle w:val="Heading2"/>
      </w:pPr>
      <w:r>
        <w:t>Why Convolutions for TA Data?</w:t>
      </w:r>
    </w:p>
    <w:p/>
    <w:p>
      <w:r>
        <w:t>Three key properties:</w:t>
      </w:r>
    </w:p>
    <w:p/>
    <w:p>
      <w:r>
        <w:t xml:space="preserve">1. </w:t>
      </w:r>
      <w:r>
        <w:rPr>
          <w:b/>
        </w:rPr>
        <w:t>Translation invariance:</w:t>
      </w:r>
      <w:r>
        <w:t xml:space="preserve"> A decay pattern at 500 nm is recognized the same way as at 700 nm. The CNN doesn't need to memorize separate patterns for each wavelength — one kernel handles all positions.</w:t>
      </w:r>
    </w:p>
    <w:p/>
    <w:p>
      <w:r>
        <w:t xml:space="preserve">2. </w:t>
      </w:r>
      <w:r>
        <w:rPr>
          <w:b/>
        </w:rPr>
        <w:t>Local connectivity:</w:t>
      </w:r>
      <w:r>
        <w:t xml:space="preserve"> A kernel size of (9,3) means each output pixel depends on 9 time points and 3 wavelength points. This is physically meaningful — you're looking at "how does the signal change over a small time window and narrow spectral range?"</w:t>
      </w:r>
    </w:p>
    <w:p/>
    <w:p>
      <w:r>
        <w:t xml:space="preserve">3. </w:t>
      </w:r>
      <w:r>
        <w:rPr>
          <w:b/>
        </w:rPr>
        <w:t>Hierarchical features:</w:t>
      </w:r>
      <w:r>
        <w:t xml:space="preserve"> Early layers detect simple patterns (is the signal rising or falling?), later layers combine them into complex patterns (is this a sequential rise-decay-rise pattern?).</w:t>
      </w:r>
    </w:p>
    <w:p/>
    <w:p>
      <w:pPr>
        <w:pStyle w:val="Heading2"/>
      </w:pPr>
      <w:r>
        <w:t>Feature Maps (Channels)</w:t>
      </w:r>
    </w:p>
    <w:p/>
    <w:p>
      <w:r>
        <w:t xml:space="preserve">One kernel produces one </w:t>
      </w:r>
      <w:r>
        <w:rPr>
          <w:b/>
        </w:rPr>
        <w:t>feature map</w:t>
      </w:r>
      <w:r>
        <w:t xml:space="preserve"> — a new 2D image where each pixel says "how strongly does this pattern appear here?" Multiple kernels (e.g., 64) each detect different patterns, giving 64 feature maps.</w:t>
      </w:r>
    </w:p>
    <w:p/>
    <w:p>
      <w:r>
        <w:t>In our architecture:</w:t>
      </w:r>
    </w:p>
    <w:p>
      <w:pPr>
        <w:pStyle w:val="ListBullet"/>
      </w:pPr>
      <w:r>
        <w:t>Input: 1 channel (the TA map)</w:t>
      </w:r>
    </w:p>
    <w:p>
      <w:pPr>
        <w:pStyle w:val="ListBullet"/>
      </w:pPr>
      <w:r>
        <w:t>After block 1: 64 channels (64 different patterns detected)</w:t>
      </w:r>
    </w:p>
    <w:p>
      <w:pPr>
        <w:pStyle w:val="ListBullet"/>
      </w:pPr>
      <w:r>
        <w:t>After block 2: 128 channels</w:t>
      </w:r>
    </w:p>
    <w:p>
      <w:pPr>
        <w:pStyle w:val="ListBullet"/>
      </w:pPr>
      <w:r>
        <w:t>After block 5: 256 channels (very abstract features)</w:t>
      </w:r>
    </w:p>
    <w:p/>
    <w:p>
      <w:pPr>
        <w:pStyle w:val="Heading2"/>
      </w:pPr>
      <w:r>
        <w:t>MaxPooling</w:t>
      </w:r>
    </w:p>
    <w:p/>
    <w:p>
      <w:r>
        <w:t xml:space="preserve">After convolutions, we </w:t>
      </w:r>
      <w:r>
        <w:rPr>
          <w:b/>
        </w:rPr>
        <w:t>downsample</w:t>
      </w:r>
      <w:r>
        <w:t xml:space="preserve"> by taking the maximum value in each 2×2 region:</w:t>
      </w:r>
    </w:p>
    <w:p>
      <w:r>
        <w:t>[1.0  0.3]</w:t>
      </w:r>
    </w:p>
    <w:p>
      <w:r>
        <w:t>[0.7  0.5]  → max = 1.0</w:t>
      </w:r>
    </w:p>
    <w:p/>
    <w:p>
      <w:r>
        <w:t>Why?</w:t>
      </w:r>
    </w:p>
    <w:p>
      <w:pPr>
        <w:pStyle w:val="ListBullet"/>
      </w:pPr>
      <w:r>
        <w:t>Reduces computation (smaller maps = faster)</w:t>
      </w:r>
    </w:p>
    <w:p>
      <w:pPr>
        <w:pStyle w:val="ListBullet"/>
      </w:pPr>
      <w:r>
        <w:t>Makes the network slightly position-invariant ("the feature is somewhere in this 2×2 area")</w:t>
      </w:r>
    </w:p>
    <w:p>
      <w:pPr>
        <w:pStyle w:val="ListBullet"/>
      </w:pPr>
      <w:r>
        <w:t>Progressively reduces spatial dimensions: 256×64 → 128×32 → 64×16 → ...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6. The DeepSKAN Architecture — Block by Block</w:t>
      </w:r>
    </w:p>
    <w:p/>
    <w:p>
      <w:pPr>
        <w:pStyle w:val="Heading2"/>
      </w:pPr>
      <w:r>
        <w:t>Full Architecture Summary</w:t>
      </w:r>
    </w:p>
    <w:p/>
    <w:p>
      <w:r>
        <w:t>Input: (1, 256, 64) — 1 channel, 256 time points, 64 wavelengths</w:t>
      </w:r>
    </w:p>
    <w:p/>
    <w:p>
      <w:r>
        <w:t>GaussianNoise (σ=0.01) — training-time augmentation</w:t>
      </w:r>
    </w:p>
    <w:p/>
    <w:p>
      <w:r>
        <w:t>ResBlock 1: 1→64 channels,   kernel (15,1), MaxPool (2,1)   → (64, 128, 64)</w:t>
      </w:r>
    </w:p>
    <w:p>
      <w:r>
        <w:t>ResBlock 2: 64→128 channels, kernel (11,1), MaxPool (2,1)   → (128, 64, 64)</w:t>
      </w:r>
    </w:p>
    <w:p>
      <w:r>
        <w:t>ResBlock 3: 128→128 channels,kernel (9,3),  MaxPool (2,2)   → (128, 32, 32)</w:t>
      </w:r>
    </w:p>
    <w:p>
      <w:r>
        <w:t>ResBlock 4: 128→128 channels,kernel (9,3),  MaxPool (2,2)   → (128, 16, 16)</w:t>
      </w:r>
    </w:p>
    <w:p>
      <w:r>
        <w:t>ResBlock 5: 128→256 channels,kernel (5,5),  MaxPool (2,2)   → (256, 8, 8)</w:t>
      </w:r>
    </w:p>
    <w:p>
      <w:r>
        <w:t>ResBlock 6: 256→256 channels,kernel (3,3),  MaxPool (2,2)   → (256, 4, 4)</w:t>
      </w:r>
    </w:p>
    <w:p>
      <w:r>
        <w:t>ResBlock 7: 256→128 channels,kernel (3,3)                    → (128, 4, 4)</w:t>
      </w:r>
    </w:p>
    <w:p/>
    <w:p>
      <w:r>
        <w:t>AdaptiveAvgPool2d(2,4) → (128, 2, 4) = 1024 features</w:t>
      </w:r>
    </w:p>
    <w:p/>
    <w:p>
      <w:r>
        <w:t>FC1: 1024 → 1024 + ReLU + Dropout</w:t>
      </w:r>
    </w:p>
    <w:p>
      <w:r>
        <w:t>FC2: 1024 → 512 + ReLU + Dropout</w:t>
      </w:r>
    </w:p>
    <w:p>
      <w:r>
        <w:t>FC3: 512 → 512 + ReLU + Dropout</w:t>
      </w:r>
    </w:p>
    <w:p>
      <w:r>
        <w:t>FC4: 512 → 256 + ReLU + Dropout</w:t>
      </w:r>
    </w:p>
    <w:p>
      <w:r>
        <w:t>FC5: 256 → 21 (output logits, one per class)</w:t>
      </w:r>
    </w:p>
    <w:p/>
    <w:p>
      <w:r>
        <w:t>Softmax → 21 probabilities summing to 1.0</w:t>
      </w:r>
    </w:p>
    <w:p/>
    <w:p>
      <w:pPr>
        <w:pStyle w:val="Heading2"/>
      </w:pPr>
      <w:r>
        <w:t>Why Asymmetric Kernels? (The Most Important Design Choice)</w:t>
      </w:r>
    </w:p>
    <w:p/>
    <w:p>
      <w:r>
        <w:rPr>
          <w:b/>
        </w:rPr>
        <w:t>Blocks 1-2 use (15,1) and (11,1) kernels — tall and narrow.</w:t>
      </w:r>
    </w:p>
    <w:p/>
    <w:p>
      <w:r>
        <w:t xml:space="preserve">This means: look at </w:t>
      </w:r>
      <w:r>
        <w:rPr>
          <w:b/>
        </w:rPr>
        <w:t>15 consecutive time points</w:t>
      </w:r>
      <w:r>
        <w:t xml:space="preserve"> but only </w:t>
      </w:r>
      <w:r>
        <w:rPr>
          <w:b/>
        </w:rPr>
        <w:t>1 wavelength</w:t>
      </w:r>
      <w:r>
        <w:t xml:space="preserve"> at a time.</w:t>
      </w:r>
    </w:p>
    <w:p/>
    <w:p>
      <w:r>
        <w:rPr>
          <w:b/>
        </w:rPr>
        <w:t>Physical motivation:</w:t>
      </w:r>
      <w:r>
        <w:t xml:space="preserve"> In the time dimension, dynamics span many orders of magnitude and adjacent time points are highly correlated (smooth exponential curves). A tall kernel captures the *shape* of the decay over a significant time range.</w:t>
      </w:r>
    </w:p>
    <w:p/>
    <w:p>
      <w:r>
        <w:t>In the wavelength dimension, adjacent wavelengths are also correlated, but the spectral features are narrower (a Q-band bleach might only span 20-30 nm). So we don't need to look at many wavelengths simultaneously in the early layers.</w:t>
      </w:r>
    </w:p>
    <w:p/>
    <w:p>
      <w:r>
        <w:rPr>
          <w:b/>
        </w:rPr>
        <w:t>Blocks 3-4 use (9,3) — starting to mix.</w:t>
      </w:r>
    </w:p>
    <w:p/>
    <w:p>
      <w:r>
        <w:t>Now the network begins to look at how the spectrum *changes* over both time and wavelength simultaneously. This detects things like "stimulated emission redshift" or "isosbestic points."</w:t>
      </w:r>
    </w:p>
    <w:p/>
    <w:p>
      <w:r>
        <w:rPr>
          <w:b/>
        </w:rPr>
        <w:t>Blocks 5-7 use (5,5) and (3,3) — fully 2D.</w:t>
      </w:r>
    </w:p>
    <w:p/>
    <w:p>
      <w:r>
        <w:t>By now the feature maps are small (8×8, 4×4) and contain abstract representations. Square kernels look at the global structure — "what is the overall pattern of rises and decays across the entire map?"</w:t>
      </w:r>
    </w:p>
    <w:p/>
    <w:p>
      <w:pPr>
        <w:pStyle w:val="Heading2"/>
      </w:pPr>
      <w:r>
        <w:t>Why This Progression Works</w:t>
      </w:r>
    </w:p>
    <w:p/>
    <w:p>
      <w:r>
        <w:t>It mirrors how a human spectroscopist analyzes TA data:</w:t>
      </w:r>
    </w:p>
    <w:p>
      <w:r>
        <w:t>1. First look along time axis: "how many distinct decay components are there?"</w:t>
      </w:r>
    </w:p>
    <w:p>
      <w:r>
        <w:t>2. Then look at spectral-temporal correlations: "do the spectra shift over time?"</w:t>
      </w:r>
    </w:p>
    <w:p>
      <w:r>
        <w:t>3. Finally, the global picture: "is this consistent with a sequential or branching model?"</w:t>
      </w:r>
    </w:p>
    <w:p/>
    <w:p>
      <w:pPr>
        <w:pStyle w:val="Heading2"/>
      </w:pPr>
      <w:r>
        <w:t>The GaussianNoise Layer</w:t>
      </w:r>
    </w:p>
    <w:p/>
    <w:p>
      <w:r>
        <w:t xml:space="preserve">During training, small random noise (σ=0.01) is added to the input. This is </w:t>
      </w:r>
      <w:r>
        <w:rPr>
          <w:b/>
        </w:rPr>
        <w:t>data augmentation</w:t>
      </w:r>
      <w:r>
        <w:t xml:space="preserve"> — it makes the model robust to slight variations in noise level between different measurements.</w:t>
      </w:r>
    </w:p>
    <w:p/>
    <w:p>
      <w:r>
        <w:t>During inference (prediction on real data), this layer is turned off.</w:t>
      </w:r>
    </w:p>
    <w:p/>
    <w:p>
      <w:pPr>
        <w:pStyle w:val="Heading2"/>
      </w:pPr>
      <w:r>
        <w:t>The Final FC Layers</w:t>
      </w:r>
    </w:p>
    <w:p/>
    <w:p>
      <w:r>
        <w:t xml:space="preserve">After the convolutional blocks extract features (1024 numbers summarizing the TA map), fully connected (FC) layers act as the </w:t>
      </w:r>
      <w:r>
        <w:rPr>
          <w:b/>
        </w:rPr>
        <w:t>classifier</w:t>
      </w:r>
      <w:r>
        <w:t>:</w:t>
      </w:r>
    </w:p>
    <w:p/>
    <w:p>
      <w:pPr>
        <w:pStyle w:val="ListBullet"/>
      </w:pPr>
      <w:r>
        <w:t>1024 abstract features → "is feature X present AND feature Y present? → probably Class 6"</w:t>
      </w:r>
    </w:p>
    <w:p>
      <w:pPr>
        <w:pStyle w:val="ListBullet"/>
      </w:pPr>
      <w:r>
        <w:t>This is essentially a vote-counting system — each neuron in the FC layers combines evidence from different features to support or reject each class.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7. Residual Connections — Why They Matter</w:t>
      </w:r>
    </w:p>
    <w:p/>
    <w:p>
      <w:pPr>
        <w:pStyle w:val="Heading2"/>
      </w:pPr>
      <w:r>
        <w:t>The Problem with Deep Networks</w:t>
      </w:r>
    </w:p>
    <w:p/>
    <w:p>
      <w:r>
        <w:t xml:space="preserve">In theory, deeper = more powerful. In practice, very deep networks suffer from </w:t>
      </w:r>
      <w:r>
        <w:rPr>
          <w:b/>
        </w:rPr>
        <w:t>vanishing gradients</w:t>
      </w:r>
      <w:r>
        <w:t xml:space="preserve"> — the training signal (how to improve) gets weaker as it passes backward through many layers, until the early layers barely learn at all.</w:t>
      </w:r>
    </w:p>
    <w:p/>
    <w:p>
      <w:pPr>
        <w:pStyle w:val="Heading2"/>
      </w:pPr>
      <w:r>
        <w:t>The Solution: Skip Connections</w:t>
      </w:r>
    </w:p>
    <w:p/>
    <w:p>
      <w:r>
        <w:t>A residual block does:</w:t>
      </w:r>
    </w:p>
    <w:p>
      <w:r>
        <w:t>output = F(input) + input</w:t>
      </w:r>
    </w:p>
    <w:p/>
    <w:p>
      <w:r>
        <w:t>Instead of:</w:t>
      </w:r>
    </w:p>
    <w:p>
      <w:r>
        <w:t>output = F(input)</w:t>
      </w:r>
    </w:p>
    <w:p/>
    <w:p>
      <w:r>
        <w:t xml:space="preserve">The `+ input` is the </w:t>
      </w:r>
      <w:r>
        <w:rPr>
          <w:b/>
        </w:rPr>
        <w:t>skip connection</w:t>
      </w:r>
      <w:r>
        <w:t xml:space="preserve"> (also called residual connection or shortcut).</w:t>
      </w:r>
    </w:p>
    <w:p/>
    <w:p>
      <w:pPr>
        <w:pStyle w:val="Heading2"/>
      </w:pPr>
      <w:r>
        <w:t>Why This Helps</w:t>
      </w:r>
    </w:p>
    <w:p/>
    <w:p>
      <w:r>
        <w:t>If the optimal transformation is close to identity (doing nothing), the network only needs to learn `F(x) ≈ 0`, which is easy. Without skip connections, learning identity requires `F(x) ≈ x`, which is hard.</w:t>
      </w:r>
    </w:p>
    <w:p/>
    <w:p>
      <w:r>
        <w:t>More importantly: during training, gradients can flow through the skip connection directly, bypassing the transformation layers. This means early layers always get a strong training signal, even in a 30-layer network.</w:t>
      </w:r>
    </w:p>
    <w:p/>
    <w:p>
      <w:pPr>
        <w:pStyle w:val="Heading2"/>
      </w:pPr>
      <w:r>
        <w:t>In DeepSKAN</w:t>
      </w:r>
    </w:p>
    <w:p/>
    <w:p>
      <w:r>
        <w:t>Each ResBlock has 4 convolutions inside, with a skip connection from input to output:</w:t>
      </w:r>
    </w:p>
    <w:p>
      <w:r>
        <w:t>Input → Conv → BN → ReLU → Conv → BN → ReLU → Conv → BN → ReLU → Conv → BN → (+Input) → ReLU → Output</w:t>
      </w:r>
    </w:p>
    <w:p>
      <w:r>
        <w:t>|_______________________________________________________________|</w:t>
      </w:r>
    </w:p>
    <w:p>
      <w:r>
        <w:t>skip connection (1×1 conv if channels change)</w:t>
      </w:r>
    </w:p>
    <w:p/>
    <w:p>
      <w:r>
        <w:t>If the number of channels changes (e.g., 64→128), the skip connection uses a 1×1 convolution to match dimensions.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8. BatchNorm and Dropout — Training Stability</w:t>
      </w:r>
    </w:p>
    <w:p/>
    <w:p>
      <w:pPr>
        <w:pStyle w:val="Heading2"/>
      </w:pPr>
      <w:r>
        <w:t>Batch Normalization (BatchNorm)</w:t>
      </w:r>
    </w:p>
    <w:p/>
    <w:p>
      <w:r>
        <w:rPr>
          <w:b/>
        </w:rPr>
        <w:t>What it does:</w:t>
      </w:r>
      <w:r>
        <w:t xml:space="preserve"> After each convolution, normalize the output to have mean=0, std=1 across the batch.</w:t>
      </w:r>
    </w:p>
    <w:p/>
    <w:p>
      <w:r>
        <w:rPr>
          <w:b/>
        </w:rPr>
        <w:t>Why:</w:t>
      </w:r>
      <w:r>
        <w:t xml:space="preserve"> Without normalization, as data flows through many layers, the values can drift (get very large or very small). This makes training unstable — the optimizer overshoots because the scale of values keeps changing between updates.</w:t>
      </w:r>
    </w:p>
    <w:p/>
    <w:p>
      <w:r>
        <w:t>BatchNorm fixes this by keeping all intermediate values in a stable range. Training converges ~5-10x faster.</w:t>
      </w:r>
    </w:p>
    <w:p/>
    <w:p>
      <w:r>
        <w:rPr>
          <w:b/>
        </w:rPr>
        <w:t>In our code:</w:t>
      </w:r>
    </w:p>
    <w:p>
      <w:r>
        <w:t>nn.Conv2d(64, 128, kernel_size=(11,1), bias=False)  # bias=False because BN has its own bias</w:t>
      </w:r>
    </w:p>
    <w:p>
      <w:r>
        <w:t>nn.BatchNorm2d(128)  # normalizes the 128 feature maps</w:t>
      </w:r>
    </w:p>
    <w:p>
      <w:r>
        <w:t>nn.ReLU()</w:t>
      </w:r>
    </w:p>
    <w:p/>
    <w:p>
      <w:pPr>
        <w:pStyle w:val="Heading2"/>
      </w:pPr>
      <w:r>
        <w:t>Dropout</w:t>
      </w:r>
    </w:p>
    <w:p/>
    <w:p>
      <w:r>
        <w:rPr>
          <w:b/>
        </w:rPr>
        <w:t>What it does:</w:t>
      </w:r>
      <w:r>
        <w:t xml:space="preserve"> During training, randomly sets some neurons to zero (with probability p=0.3). During inference, all neurons are active.</w:t>
      </w:r>
    </w:p>
    <w:p/>
    <w:p>
      <w:r>
        <w:rPr>
          <w:b/>
        </w:rPr>
        <w:t>Why:</w:t>
      </w:r>
      <w:r>
        <w:t xml:space="preserve"> Prevents </w:t>
      </w:r>
      <w:r>
        <w:rPr>
          <w:b/>
        </w:rPr>
        <w:t>overfitting</w:t>
      </w:r>
      <w:r>
        <w:t xml:space="preserve"> — without dropout, the network can memorize the training data (especially problematic when training on synthetic data that doesn't perfectly represent reality).</w:t>
      </w:r>
    </w:p>
    <w:p/>
    <w:p>
      <w:r>
        <w:t>With dropout, no single neuron can be relied upon, forcing the network to distribute knowledge across many neurons — making it more robust.</w:t>
      </w:r>
    </w:p>
    <w:p/>
    <w:p>
      <w:r>
        <w:rPr>
          <w:b/>
        </w:rPr>
        <w:t>In DeepSKAN:</w:t>
      </w:r>
      <w:r>
        <w:t xml:space="preserve"> Dropout (p=0.3) is applied before each FC layer. This means 30% of the 1024/512/256 features are randomly zeroed during each training step.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9. The Training Process — How the CNN Learns</w:t>
      </w:r>
    </w:p>
    <w:p/>
    <w:p>
      <w:pPr>
        <w:pStyle w:val="Heading2"/>
      </w:pPr>
      <w:r>
        <w:t>Overview</w:t>
      </w:r>
    </w:p>
    <w:p/>
    <w:p>
      <w:r>
        <w:t>Training = iteratively adjusting the millions of weights so the network's predictions match the correct labels.</w:t>
      </w:r>
    </w:p>
    <w:p/>
    <w:p>
      <w:r>
        <w:t>For each batch of 64 training samples:</w:t>
      </w:r>
    </w:p>
    <w:p>
      <w:r>
        <w:t>1. Forward pass: run the input through the network → get predictions</w:t>
      </w:r>
    </w:p>
    <w:p>
      <w:r>
        <w:t>2. Compute loss: how wrong are the predictions? (cross-entropy)</w:t>
      </w:r>
    </w:p>
    <w:p>
      <w:r>
        <w:t>3. Backward pass: compute how each weight contributed to the error (backpropagation)</w:t>
      </w:r>
    </w:p>
    <w:p>
      <w:r>
        <w:t>4. Update weights: adjust each weight slightly to reduce the error (gradient descent)</w:t>
      </w:r>
    </w:p>
    <w:p/>
    <w:p>
      <w:r>
        <w:t>Repeat for thousands of batches across many epochs.</w:t>
      </w:r>
    </w:p>
    <w:p/>
    <w:p>
      <w:pPr>
        <w:pStyle w:val="Heading2"/>
      </w:pPr>
      <w:r>
        <w:t>The Numbers</w:t>
      </w:r>
    </w:p>
    <w:p/>
    <w:p>
      <w:pPr>
        <w:pStyle w:val="ListBullet"/>
      </w:pPr>
      <w:r>
        <w:t>**Parameters (weights):** ~2.4 million in the original DeepSKAN</w:t>
      </w:r>
    </w:p>
    <w:p>
      <w:pPr>
        <w:pStyle w:val="ListBullet"/>
      </w:pPr>
      <w:r>
        <w:t>**Training samples per epoch:** 100,000 synthetic TA maps</w:t>
      </w:r>
    </w:p>
    <w:p>
      <w:pPr>
        <w:pStyle w:val="ListBullet"/>
      </w:pPr>
      <w:r>
        <w:t>**Batch size:** 64 (process 64 samples at once for efficiency)</w:t>
      </w:r>
    </w:p>
    <w:p>
      <w:pPr>
        <w:pStyle w:val="ListBullet"/>
      </w:pPr>
      <w:r>
        <w:t>**Epochs:** 40 (see all training data 40 times)</w:t>
      </w:r>
    </w:p>
    <w:p>
      <w:pPr>
        <w:pStyle w:val="ListBullet"/>
      </w:pPr>
      <w:r>
        <w:t>**Learning rate:** 0.0001 (how big each weight update is)</w:t>
      </w:r>
    </w:p>
    <w:p>
      <w:pPr>
        <w:pStyle w:val="ListBullet"/>
      </w:pPr>
      <w:r>
        <w:t>**Total weight updates:** 100,000/64 × 40 = 62,500 updates</w:t>
      </w:r>
    </w:p>
    <w:p/>
    <w:p>
      <w:pPr>
        <w:pStyle w:val="Heading2"/>
      </w:pPr>
      <w:r>
        <w:t>What Happens During Training (What We Observed)</w:t>
      </w:r>
    </w:p>
    <w:p/>
    <w:p>
      <w:r>
        <w:t>Epoch  1: accuracy  12% (random guessing for 21 classes would be 4.8%)</w:t>
      </w:r>
    </w:p>
    <w:p>
      <w:r>
        <w:t>Epoch  5: accuracy  48% (learning fast — low-hanging fruit)</w:t>
      </w:r>
    </w:p>
    <w:p>
      <w:r>
        <w:t>Epoch 15: accuracy  70% (most easy classes learned)</w:t>
      </w:r>
    </w:p>
    <w:p>
      <w:r>
        <w:t>Epoch 30: accuracy  74% (diminishing returns)</w:t>
      </w:r>
    </w:p>
    <w:p>
      <w:r>
        <w:t>Epoch 40: accuracy  75% (converged — more epochs won't help much)</w:t>
      </w:r>
    </w:p>
    <w:p/>
    <w:p>
      <w:pPr>
        <w:pStyle w:val="Heading2"/>
      </w:pPr>
      <w:r>
        <w:t>Overfitting Warning Signs</w:t>
      </w:r>
    </w:p>
    <w:p/>
    <w:p>
      <w:r>
        <w:t>If training accuracy keeps rising but validation accuracy stalls or drops:</w:t>
      </w:r>
    </w:p>
    <w:p>
      <w:r>
        <w:t>Epoch 30: train_acc=85%, val_acc=73%  ← gap growing = overfitting</w:t>
      </w:r>
    </w:p>
    <w:p/>
    <w:p>
      <w:r>
        <w:t>This means the network is memorizing the synthetic training data rather than learning general patterns. Our Dropout helps prevent this.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10. Synthetic Data Generation — The Physics Engine</w:t>
      </w:r>
    </w:p>
    <w:p/>
    <w:p>
      <w:pPr>
        <w:pStyle w:val="Heading2"/>
      </w:pPr>
      <w:r>
        <w:t>Why Synthetic Data?</w:t>
      </w:r>
    </w:p>
    <w:p/>
    <w:p>
      <w:r>
        <w:t xml:space="preserve">There are NO large labeled datasets of real TA spectra with known kinetic models. You can't collect 100,000 TA measurements with verified topologies. So we </w:t>
      </w:r>
      <w:r>
        <w:rPr>
          <w:b/>
        </w:rPr>
        <w:t>simulate</w:t>
      </w:r>
      <w:r>
        <w:t xml:space="preserve"> them.</w:t>
      </w:r>
    </w:p>
    <w:p/>
    <w:p>
      <w:pPr>
        <w:pStyle w:val="Heading2"/>
      </w:pPr>
      <w:r>
        <w:t>How Each Sample Is Generated</w:t>
      </w:r>
    </w:p>
    <w:p/>
    <w:p>
      <w:r>
        <w:t>For each of the 100,000 training samples:</w:t>
      </w:r>
    </w:p>
    <w:p/>
    <w:p>
      <w:r>
        <w:t xml:space="preserve">1. </w:t>
      </w:r>
      <w:r>
        <w:rPr>
          <w:b/>
        </w:rPr>
        <w:t>Pick a random class</w:t>
      </w:r>
      <w:r>
        <w:t xml:space="preserve"> (balanced — each of 21 classes appears equally often)</w:t>
      </w:r>
    </w:p>
    <w:p/>
    <w:p>
      <w:r>
        <w:t xml:space="preserve">2. </w:t>
      </w:r>
      <w:r>
        <w:rPr>
          <w:b/>
        </w:rPr>
        <w:t>Generate random rate constants:</w:t>
      </w:r>
    </w:p>
    <w:p>
      <w:r>
        <w:t>- For each active pathway in the topology: k = 1/τ, where τ is drawn log-uniformly from [1, 5000] ps</w:t>
      </w:r>
    </w:p>
    <w:p>
      <w:r>
        <w:t>- Log-uniform means τ=1ps and τ=1000ps are equally likely</w:t>
      </w:r>
    </w:p>
    <w:p/>
    <w:p>
      <w:r>
        <w:t xml:space="preserve">3. </w:t>
      </w:r>
      <w:r>
        <w:rPr>
          <w:b/>
        </w:rPr>
        <w:t>Solve the kinetic ODE:</w:t>
      </w:r>
    </w:p>
    <w:p>
      <w:r>
        <w:t>- Using `scipy.integrate.solve_ivp` (Runge-Kutta 4th/5th order)</w:t>
      </w:r>
    </w:p>
    <w:p>
      <w:r>
        <w:t>- Initial condition: species A fully populated, all others zero</w:t>
      </w:r>
    </w:p>
    <w:p>
      <w:r>
        <w:t>- Include Gaussian IRF (instrument response function) convolution</w:t>
      </w:r>
    </w:p>
    <w:p>
      <w:r>
        <w:t>- Get concentration profiles C(t) for each species</w:t>
      </w:r>
    </w:p>
    <w:p/>
    <w:p>
      <w:r>
        <w:t xml:space="preserve">4. </w:t>
      </w:r>
      <w:r>
        <w:rPr>
          <w:b/>
        </w:rPr>
        <w:t>Generate random EADS (spectra):</w:t>
      </w:r>
    </w:p>
    <w:p>
      <w:r>
        <w:t>- Each species gets a spectrum made of 1-6 random Gaussians</w:t>
      </w:r>
    </w:p>
    <w:p>
      <w:r>
        <w:t>- Random center wavelength, width, and amplitude</w:t>
      </w:r>
    </w:p>
    <w:p>
      <w:r>
        <w:t>- This is where the sim-to-real gap comes from — real spectra have structured features (Q-bands, vibronic progressions), random Gaussians don't</w:t>
      </w:r>
    </w:p>
    <w:p/>
    <w:p>
      <w:r>
        <w:t xml:space="preserve">5. </w:t>
      </w:r>
      <w:r>
        <w:rPr>
          <w:b/>
        </w:rPr>
        <w:t>Build the 2D TA map:</w:t>
      </w:r>
    </w:p>
    <w:p>
      <w:r>
        <w:t>- ΔA(λ,t) = Σ C_i(t) × ε_i(λ) − ε_GS(λ) (ground state bleach)</w:t>
      </w:r>
    </w:p>
    <w:p/>
    <w:p>
      <w:r>
        <w:t xml:space="preserve">6. </w:t>
      </w:r>
      <w:r>
        <w:rPr>
          <w:b/>
        </w:rPr>
        <w:t>Add noise:</w:t>
      </w:r>
    </w:p>
    <w:p>
      <w:r>
        <w:t>- Gaussian white noise (random level 0-5% of signal)</w:t>
      </w:r>
    </w:p>
    <w:p>
      <w:r>
        <w:t>- Structured noise: baseline drift, scatter spike, coherent artifact near t=0</w:t>
      </w:r>
    </w:p>
    <w:p>
      <w:r>
        <w:t>- This makes the model robust to real-world imperfections</w:t>
      </w:r>
    </w:p>
    <w:p/>
    <w:p>
      <w:r>
        <w:t xml:space="preserve">7. </w:t>
      </w:r>
      <w:r>
        <w:rPr>
          <w:b/>
        </w:rPr>
        <w:t>Normalize:</w:t>
      </w:r>
      <w:r>
        <w:t xml:space="preserve"> divide by max(|ΔA|) → values in [-1, 1]</w:t>
      </w:r>
    </w:p>
    <w:p/>
    <w:p>
      <w:r>
        <w:t xml:space="preserve">8. </w:t>
      </w:r>
      <w:r>
        <w:rPr>
          <w:b/>
        </w:rPr>
        <w:t>Reshape:</w:t>
      </w:r>
      <w:r>
        <w:t xml:space="preserve"> to (1, 256, 64) — the CNN input format</w:t>
      </w:r>
    </w:p>
    <w:p/>
    <w:p>
      <w:pPr>
        <w:pStyle w:val="Heading2"/>
      </w:pPr>
      <w:r>
        <w:t>The Label</w:t>
      </w:r>
    </w:p>
    <w:p/>
    <w:p>
      <w:r>
        <w:t>Each sample gets a class label (0-20) corresponding to its kinetic topology. The CNN learns to map (image → label).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11. Loss Function and Optimization</w:t>
      </w:r>
    </w:p>
    <w:p/>
    <w:p>
      <w:pPr>
        <w:pStyle w:val="Heading2"/>
      </w:pPr>
      <w:r>
        <w:t>Cross-Entropy Loss</w:t>
      </w:r>
    </w:p>
    <w:p/>
    <w:p>
      <w:r>
        <w:t xml:space="preserve">For classification, we use </w:t>
      </w:r>
      <w:r>
        <w:rPr>
          <w:b/>
        </w:rPr>
        <w:t>cross-entropy loss</w:t>
      </w:r>
      <w:r>
        <w:t>:</w:t>
      </w:r>
    </w:p>
    <w:p/>
    <w:p>
      <w:r>
        <w:t>$$L = -\sum_{c=1}^{21} y_c \log(\hat{p}_c)$$</w:t>
      </w:r>
    </w:p>
    <w:p/>
    <w:p>
      <w:r>
        <w:t>Where:</w:t>
      </w:r>
    </w:p>
    <w:p>
      <w:pPr>
        <w:pStyle w:val="ListBullet"/>
      </w:pPr>
      <w:r>
        <w:t>$y_c$ = 1 if the true class is $c$, 0 otherwise (one-hot encoding)</w:t>
      </w:r>
    </w:p>
    <w:p>
      <w:pPr>
        <w:pStyle w:val="ListBullet"/>
      </w:pPr>
      <w:r>
        <w:t>$\hat{p}_c$ = the network's predicted probability for class $c$</w:t>
      </w:r>
    </w:p>
    <w:p/>
    <w:p>
      <w:r>
        <w:rPr>
          <w:b/>
        </w:rPr>
        <w:t>Intuition:</w:t>
      </w:r>
      <w:r>
        <w:t xml:space="preserve"> If the true class is 6 and the network says p(class 6) = 0.9, loss is low. If p(class 6) = 0.01, loss is very high. The loss punishes confident wrong answers severely.</w:t>
      </w:r>
    </w:p>
    <w:p/>
    <w:p>
      <w:r>
        <w:rPr>
          <w:b/>
        </w:rPr>
        <w:t>At initialization (random weights):</w:t>
      </w:r>
      <w:r>
        <w:t xml:space="preserve"> all classes get probability ~1/21 ≈ 0.048. Loss = -log(0.048) = 3.04. That's why we see "loss ≈ 3.04" at epoch 0 — it's the mathematical baseline for 21 classes.</w:t>
      </w:r>
    </w:p>
    <w:p/>
    <w:p>
      <w:pPr>
        <w:pStyle w:val="Heading2"/>
      </w:pPr>
      <w:r>
        <w:t>Adam Optimizer</w:t>
      </w:r>
    </w:p>
    <w:p/>
    <w:p>
      <w:r>
        <w:t xml:space="preserve">We use the </w:t>
      </w:r>
      <w:r>
        <w:rPr>
          <w:b/>
        </w:rPr>
        <w:t>Adam</w:t>
      </w:r>
      <w:r>
        <w:t xml:space="preserve"> optimizer (Adaptive Moment Estimation):</w:t>
      </w:r>
    </w:p>
    <w:p>
      <w:pPr>
        <w:pStyle w:val="ListBullet"/>
      </w:pPr>
      <w:r>
        <w:t>Learning rate: 0.0001</w:t>
      </w:r>
    </w:p>
    <w:p>
      <w:pPr>
        <w:pStyle w:val="ListBullet"/>
      </w:pPr>
      <w:r>
        <w:t>It automatically adapts the step size for each parameter</w:t>
      </w:r>
    </w:p>
    <w:p>
      <w:pPr>
        <w:pStyle w:val="ListBullet"/>
      </w:pPr>
      <w:r>
        <w:t>Combines the benefits of momentum (smooth updates) and RMSprop (scale-aware)</w:t>
      </w:r>
    </w:p>
    <w:p/>
    <w:p>
      <w:pPr>
        <w:pStyle w:val="Heading2"/>
      </w:pPr>
      <w:r>
        <w:t>Gradient Clipping</w:t>
      </w:r>
    </w:p>
    <w:p/>
    <w:p>
      <w:r>
        <w:t xml:space="preserve">We clip gradients to max norm 1.0. This prevents </w:t>
      </w:r>
      <w:r>
        <w:rPr>
          <w:b/>
        </w:rPr>
        <w:t>exploding gradients</w:t>
      </w:r>
      <w:r>
        <w:t xml:space="preserve"> — situations where a bad batch causes enormously large weight updates that destabilize the network.</w:t>
      </w:r>
    </w:p>
    <w:p/>
    <w:p>
      <w:pPr>
        <w:pStyle w:val="Heading2"/>
      </w:pPr>
      <w:r>
        <w:t>Learning Rate Scheduler</w:t>
      </w:r>
    </w:p>
    <w:p/>
    <w:p/>
    <w:p>
      <w:r>
        <w:t>____________________________________________________________</w:t>
      </w:r>
    </w:p>
    <w:p/>
    <w:p>
      <w:pPr>
        <w:pStyle w:val="Heading1"/>
      </w:pPr>
      <w:r>
        <w:t>12. Inference — From Data to Prediction</w:t>
      </w:r>
    </w:p>
    <w:p/>
    <w:p>
      <w:pPr>
        <w:pStyle w:val="Heading2"/>
      </w:pPr>
      <w:r>
        <w:t>What Happens When You Run the Trained Model on Real Data</w:t>
      </w:r>
    </w:p>
    <w:p/>
    <w:p>
      <w:r>
        <w:t xml:space="preserve">1. </w:t>
      </w:r>
      <w:r>
        <w:rPr>
          <w:b/>
        </w:rPr>
        <w:t>Load CSV</w:t>
      </w:r>
      <w:r>
        <w:t xml:space="preserve"> → (313 wavelengths, 258 time points)</w:t>
      </w:r>
    </w:p>
    <w:p>
      <w:r>
        <w:t xml:space="preserve">2. </w:t>
      </w:r>
      <w:r>
        <w:rPr>
          <w:b/>
        </w:rPr>
        <w:t>Preprocess:</w:t>
      </w:r>
      <w:r>
        <w:t xml:space="preserve"> interpolate to (256, 64), normalize to [-1,1]</w:t>
      </w:r>
    </w:p>
    <w:p>
      <w:r>
        <w:t xml:space="preserve">3. </w:t>
      </w:r>
      <w:r>
        <w:rPr>
          <w:b/>
        </w:rPr>
        <w:t>Add batch dimension:</w:t>
      </w:r>
      <w:r>
        <w:t xml:space="preserve"> (1, 256, 64) → (1, 1, 256, 64)</w:t>
      </w:r>
    </w:p>
    <w:p>
      <w:r>
        <w:t xml:space="preserve">4. </w:t>
      </w:r>
      <w:r>
        <w:rPr>
          <w:b/>
        </w:rPr>
        <w:t>Forward pass through CNN</w:t>
      </w:r>
      <w:r>
        <w:t xml:space="preserve"> (milliseconds on GPU, ~1 second on CPU)</w:t>
      </w:r>
    </w:p>
    <w:p>
      <w:r>
        <w:t xml:space="preserve">5. </w:t>
      </w:r>
      <w:r>
        <w:rPr>
          <w:b/>
        </w:rPr>
        <w:t>Get 21 raw scores</w:t>
      </w:r>
      <w:r>
        <w:t xml:space="preserve"> (logits)</w:t>
      </w:r>
    </w:p>
    <w:p>
      <w:r>
        <w:t xml:space="preserve">6. </w:t>
      </w:r>
      <w:r>
        <w:rPr>
          <w:b/>
        </w:rPr>
        <w:t>Softmax</w:t>
      </w:r>
      <w:r>
        <w:t xml:space="preserve"> converts to probabilities summing to 1.0</w:t>
      </w:r>
    </w:p>
    <w:p>
      <w:r>
        <w:t xml:space="preserve">7. </w:t>
      </w:r>
      <w:r>
        <w:rPr>
          <w:b/>
        </w:rPr>
        <w:t>Highest probability = prediction</w:t>
      </w:r>
    </w:p>
    <w:p/>
    <w:p>
      <w:pPr>
        <w:pStyle w:val="Heading2"/>
      </w:pPr>
      <w:r>
        <w:t>Reading the Output</w:t>
      </w:r>
    </w:p>
    <w:p/>
    <w:p>
      <w:r>
        <w:t>Class  6: probability 0.59   ← PREDICTED (59% confident)</w:t>
      </w:r>
    </w:p>
    <w:p>
      <w:r>
        <w:t>Class 10: probability 0.14</w:t>
      </w:r>
    </w:p>
    <w:p>
      <w:r>
        <w:t>Class  7: probability 0.09</w:t>
      </w:r>
    </w:p>
    <w:p>
      <w:r>
        <w:t>...</w:t>
      </w:r>
    </w:p>
    <w:p/>
    <w:p>
      <w:r>
        <w:t>This means: "I'm 59% sure this is Class 6 (A→B→C), 14% it could be Class 10, 9% Class 7..."</w:t>
      </w:r>
    </w:p>
    <w:p/>
    <w:p>
      <w:pPr>
        <w:pStyle w:val="Heading2"/>
      </w:pPr>
      <w:r>
        <w:t>What Does Confidence Mean?</w:t>
      </w:r>
    </w:p>
    <w:p/>
    <w:p>
      <w:pPr>
        <w:pStyle w:val="ListBullet"/>
      </w:pPr>
      <w:r>
        <w:t>**&gt;80%:** strong prediction — the model sees clear distinguishing features</w:t>
      </w:r>
    </w:p>
    <w:p>
      <w:pPr>
        <w:pStyle w:val="ListBullet"/>
      </w:pPr>
      <w:r>
        <w:t>**50-80%:** moderate — the data is consistent with multiple models</w:t>
      </w:r>
    </w:p>
    <w:p>
      <w:pPr>
        <w:pStyle w:val="ListBullet"/>
      </w:pPr>
      <w:r>
        <w:t>**&lt;40%:** low — the model is guessing; don't trust it blindly</w:t>
      </w:r>
    </w:p>
    <w:p/>
    <w:p>
      <w:r>
        <w:t>For our data:</w:t>
      </w:r>
    </w:p>
    <w:p>
      <w:pPr>
        <w:pStyle w:val="ListBullet"/>
      </w:pPr>
      <w:r>
        <w:t>CBK-H: 59% → moderate confidence, the sequential model is the most likely</w:t>
      </w:r>
    </w:p>
    <w:p>
      <w:pPr>
        <w:pStyle w:val="ListBullet"/>
      </w:pPr>
      <w:r>
        <w:t>CBK-D: 40% → low confidence, but notably ALL top candidates are branched models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13. What Can Go Wrong — Failure Modes</w:t>
      </w:r>
    </w:p>
    <w:p/>
    <w:p>
      <w:pPr>
        <w:pStyle w:val="Heading2"/>
      </w:pPr>
      <w:r>
        <w:t>The Sim-to-Real Gap (Main Failure)</w:t>
      </w:r>
    </w:p>
    <w:p/>
    <w:p>
      <w:r>
        <w:t>The CNN was trained on synthetic data with random Gaussian spectra. Real molecular spectra have:</w:t>
      </w:r>
    </w:p>
    <w:p>
      <w:pPr>
        <w:pStyle w:val="ListBullet"/>
      </w:pPr>
      <w:r>
        <w:t>Sharp Q-band bleach features</w:t>
      </w:r>
    </w:p>
    <w:p>
      <w:pPr>
        <w:pStyle w:val="ListBullet"/>
      </w:pPr>
      <w:r>
        <w:t>Vibronic progression structure</w:t>
      </w:r>
    </w:p>
    <w:p>
      <w:pPr>
        <w:pStyle w:val="ListBullet"/>
      </w:pPr>
      <w:r>
        <w:t>Stimulated emission bands</w:t>
      </w:r>
    </w:p>
    <w:p>
      <w:pPr>
        <w:pStyle w:val="ListBullet"/>
      </w:pPr>
      <w:r>
        <w:t>Specific spectral correlations between species</w:t>
      </w:r>
    </w:p>
    <w:p/>
    <w:p>
      <w:r>
        <w:t>The CNN never saw these patterns during training. It's like training a face recognizer on cartoons and testing on photographs.</w:t>
      </w:r>
    </w:p>
    <w:p/>
    <w:p>
      <w:pPr>
        <w:pStyle w:val="Heading2"/>
      </w:pPr>
      <w:r>
        <w:t>Preprocessing Destroys Information</w:t>
      </w:r>
    </w:p>
    <w:p/>
    <w:p>
      <w:r>
        <w:t>When we normalize and interpolate to 256×64:</w:t>
      </w:r>
    </w:p>
    <w:p>
      <w:pPr>
        <w:pStyle w:val="ListBullet"/>
      </w:pPr>
      <w:r>
        <w:t>The absolute time scale (in ps) is lost — only relative positions remain</w:t>
      </w:r>
    </w:p>
    <w:p>
      <w:pPr>
        <w:pStyle w:val="ListBullet"/>
      </w:pPr>
      <w:r>
        <w:t>Amplitude information is lost — a strong signal looks the same as a weak one</w:t>
      </w:r>
    </w:p>
    <w:p>
      <w:pPr>
        <w:pStyle w:val="ListBullet"/>
      </w:pPr>
      <w:r>
        <w:t>Wavelength calibration is approximate</w:t>
      </w:r>
    </w:p>
    <w:p/>
    <w:p>
      <w:r>
        <w:t>This is fine for classification (which only needs shape), but when the subsequent GA fitting step uses this preprocessed data, it fails because it needs the physics.</w:t>
      </w:r>
    </w:p>
    <w:p/>
    <w:p>
      <w:pPr>
        <w:pStyle w:val="Heading2"/>
      </w:pPr>
      <w:r>
        <w:t>Low Confidence ≠ Wrong</w:t>
      </w:r>
    </w:p>
    <w:p/>
    <w:p>
      <w:r>
        <w:t>A 40% confidence prediction is NOT the same as "wrong." It means the data doesn't strongly discriminate between models. In our case:</w:t>
      </w:r>
    </w:p>
    <w:p>
      <w:pPr>
        <w:pStyle w:val="ListBullet"/>
      </w:pPr>
      <w:r>
        <w:t>Class 19 (40%) + Class 8 (22%) + Class 17 (17%) = 79% for BRANCHED models</w:t>
      </w:r>
    </w:p>
    <w:p>
      <w:pPr>
        <w:pStyle w:val="ListBullet"/>
      </w:pPr>
      <w:r>
        <w:t>The individual class is uncertain, but the CATEGORY (branched) is fairly clear</w:t>
      </w:r>
    </w:p>
    <w:p/>
    <w:p>
      <w:pPr>
        <w:pStyle w:val="Heading2"/>
      </w:pPr>
      <w:r>
        <w:t>Class Ambiguity</w:t>
      </w:r>
    </w:p>
    <w:p/>
    <w:p>
      <w:r>
        <w:t>Some of the 21 classes produce inherently similar TA maps. For example, with certain rate constants, a branched model can look almost identical to a sequential model. This is a fundamental physics limit — not a failure of the CNN.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14. Our Specific Results — CBK-H and CBK-D</w:t>
      </w:r>
    </w:p>
    <w:p/>
    <w:p>
      <w:pPr>
        <w:pStyle w:val="Heading2"/>
      </w:pPr>
      <w:r>
        <w:t>CBK-H (Protonated)</w:t>
      </w:r>
    </w:p>
    <w:p/>
    <w:p>
      <w:r>
        <w:t>Top-1: Class 6 (59%) — A→B→C (sequential, 2 transfers)</w:t>
      </w:r>
    </w:p>
    <w:p>
      <w:r>
        <w:t>Top-2: Class 10 (14%) — A→B→C with A also going to D</w:t>
      </w:r>
    </w:p>
    <w:p>
      <w:r>
        <w:t>Top-3: Class 7 (9%) — A→B→C→GS (sequential, 3 transfers)</w:t>
      </w:r>
    </w:p>
    <w:p/>
    <w:p>
      <w:r>
        <w:rPr>
          <w:b/>
        </w:rPr>
        <w:t>Interpretation:</w:t>
      </w:r>
      <w:r>
        <w:t xml:space="preserve"> The CNN sees a clear sequential pattern in CBK-H. All top-3 predictions involve sequential elements. This matches our expectation from the classical analysis.</w:t>
      </w:r>
    </w:p>
    <w:p/>
    <w:p>
      <w:pPr>
        <w:pStyle w:val="Heading2"/>
      </w:pPr>
      <w:r>
        <w:t>CBK-D (Deuterated)</w:t>
      </w:r>
    </w:p>
    <w:p/>
    <w:p>
      <w:r>
        <w:t>Top-1: Class 19 (40%) — A→B, A→C, B→C, B→D (complex branching)</w:t>
      </w:r>
    </w:p>
    <w:p>
      <w:r>
        <w:t>Top-2: Class 8 (22%) — A→B→C with B also going to D</w:t>
      </w:r>
    </w:p>
    <w:p>
      <w:r>
        <w:t>Top-3: Class 6 (17%) — A→B→C (sequential)</w:t>
      </w:r>
    </w:p>
    <w:p/>
    <w:p>
      <w:r>
        <w:rPr>
          <w:b/>
        </w:rPr>
        <w:t>Interpretation:</w:t>
      </w:r>
      <w:r>
        <w:t xml:space="preserve"> The CNN detects DIFFERENT visual patterns in CBK-D. The dominant prediction is branching, not sequential. The top-3 are split between branched (62%) and sequential (17%).</w:t>
      </w:r>
    </w:p>
    <w:p/>
    <w:p>
      <w:pPr>
        <w:pStyle w:val="Heading2"/>
      </w:pPr>
      <w:r>
        <w:t>The Scientific Hypothesis</w:t>
      </w:r>
    </w:p>
    <w:p/>
    <w:p>
      <w:r>
        <w:t>If CBK-D truly has a branched topology while CBK-H is sequential, then:</w:t>
      </w:r>
    </w:p>
    <w:p>
      <w:pPr>
        <w:pStyle w:val="ListBullet"/>
      </w:pPr>
      <w:r>
        <w:t>The "anomalous isotope effect" (D faster than H) isn't anomalous at all</w:t>
      </w:r>
    </w:p>
    <w:p>
      <w:pPr>
        <w:pStyle w:val="ListBullet"/>
      </w:pPr>
      <w:r>
        <w:t>It's an artifact of forcing a wrong model (sequential) onto a branched system</w:t>
      </w:r>
    </w:p>
    <w:p>
      <w:pPr>
        <w:pStyle w:val="ListBullet"/>
      </w:pPr>
      <w:r>
        <w:t>Deuteration doesn't just change the rates — it changes the PATHWAY</w:t>
      </w:r>
    </w:p>
    <w:p/>
    <w:p>
      <w:r>
        <w:t>This is what makes DeepSKAN scientifically interesting: it generates hypotheses that a human expert might not consider.</w:t>
      </w:r>
    </w:p>
    <w:p/>
    <w:p>
      <w:pPr>
        <w:pStyle w:val="Heading2"/>
      </w:pPr>
      <w:r>
        <w:t>The Caveat</w:t>
      </w:r>
    </w:p>
    <w:p/>
    <w:p>
      <w:r>
        <w:t>40% confidence is low. This hypothesis needs verification:</w:t>
      </w:r>
    </w:p>
    <w:p>
      <w:pPr>
        <w:pStyle w:val="ListBullet"/>
      </w:pPr>
      <w:r>
        <w:t>Fit the branched model (Class 19) to CBK-D data explicitly</w:t>
      </w:r>
    </w:p>
    <w:p>
      <w:pPr>
        <w:pStyle w:val="ListBullet"/>
      </w:pPr>
      <w:r>
        <w:t>Compare fit quality (residuals) between sequential and branched</w:t>
      </w:r>
    </w:p>
    <w:p>
      <w:pPr>
        <w:pStyle w:val="ListBullet"/>
      </w:pPr>
      <w:r>
        <w:t>Look for spectral signatures of branching (e.g., isosbestic point violations)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15. Quick Reference — Numbers to Remember</w:t>
      </w:r>
    </w:p>
    <w:p/>
    <w:p>
      <w:pPr>
        <w:pStyle w:val="Heading2"/>
      </w:pPr>
      <w:r>
        <w:t>Architecture</w:t>
      </w:r>
    </w:p>
    <w:p>
      <w:pPr>
        <w:pStyle w:val="ListBullet"/>
      </w:pPr>
      <w:r>
        <w:t>Input: 256×64 grayscale image (1 channel)</w:t>
      </w:r>
    </w:p>
    <w:p>
      <w:pPr>
        <w:pStyle w:val="ListBullet"/>
      </w:pPr>
      <w:r>
        <w:t>Output: 21 class probabilities</w:t>
      </w:r>
    </w:p>
    <w:p>
      <w:pPr>
        <w:pStyle w:val="ListBullet"/>
      </w:pPr>
      <w:r>
        <w:t>Depth: 7 residual blocks + 5 FC layers</w:t>
      </w:r>
    </w:p>
    <w:p>
      <w:pPr>
        <w:pStyle w:val="ListBullet"/>
      </w:pPr>
      <w:r>
        <w:t>Parameters: ~2.4 million</w:t>
      </w:r>
    </w:p>
    <w:p>
      <w:pPr>
        <w:pStyle w:val="ListBullet"/>
      </w:pPr>
      <w:r>
        <w:t>Early kernels: (15,1), (11,1) — time-domain features</w:t>
      </w:r>
    </w:p>
    <w:p>
      <w:pPr>
        <w:pStyle w:val="ListBullet"/>
      </w:pPr>
      <w:r>
        <w:t>Late kernels: (5,5), (3,3) — spatial features</w:t>
      </w:r>
    </w:p>
    <w:p>
      <w:pPr>
        <w:pStyle w:val="ListBullet"/>
      </w:pPr>
      <w:r>
        <w:t>Regularization: Dropout (30%), BatchNorm, GaussianNoise</w:t>
      </w:r>
    </w:p>
    <w:p/>
    <w:p>
      <w:pPr>
        <w:pStyle w:val="Heading2"/>
      </w:pPr>
      <w:r>
        <w:t>Training</w:t>
      </w:r>
    </w:p>
    <w:p>
      <w:pPr>
        <w:pStyle w:val="ListBullet"/>
      </w:pPr>
      <w:r>
        <w:t>Data: 100,000 synthetic samples per epoch (generated on-the-fly)</w:t>
      </w:r>
    </w:p>
    <w:p>
      <w:pPr>
        <w:pStyle w:val="ListBullet"/>
      </w:pPr>
      <w:r>
        <w:t>Classes: 21 kinetic topologies (4 species, balanced sampling)</w:t>
      </w:r>
    </w:p>
    <w:p>
      <w:pPr>
        <w:pStyle w:val="ListBullet"/>
      </w:pPr>
      <w:r>
        <w:t>Optimizer: Adam, LR=0.0001</w:t>
      </w:r>
    </w:p>
    <w:p>
      <w:pPr>
        <w:pStyle w:val="ListBullet"/>
      </w:pPr>
      <w:r>
        <w:t>Loss: Cross-entropy</w:t>
      </w:r>
    </w:p>
    <w:p>
      <w:pPr>
        <w:pStyle w:val="ListBullet"/>
      </w:pPr>
      <w:r>
        <w:t>Epochs: 40</w:t>
      </w:r>
    </w:p>
    <w:p>
      <w:pPr>
        <w:pStyle w:val="ListBullet"/>
      </w:pPr>
      <w:r>
        <w:t>Hardware: T4 GPU (Kaggle/Lightning.ai)</w:t>
      </w:r>
    </w:p>
    <w:p>
      <w:pPr>
        <w:pStyle w:val="ListBullet"/>
      </w:pPr>
      <w:r>
        <w:t>Final accuracy: 72% validation (random = 4.8%)</w:t>
      </w:r>
    </w:p>
    <w:p>
      <w:pPr>
        <w:pStyle w:val="ListBullet"/>
      </w:pPr>
      <w:r>
        <w:t>Training time: ~4-6 hours total</w:t>
      </w:r>
    </w:p>
    <w:p/>
    <w:p>
      <w:pPr>
        <w:pStyle w:val="Heading2"/>
      </w:pPr>
      <w:r>
        <w:t>Our Predictions</w:t>
      </w:r>
    </w:p>
    <w:p>
      <w:pPr>
        <w:pStyle w:val="ListBullet"/>
      </w:pPr>
      <w:r>
        <w:t>CBK-H: Class 6 (sequential), 59% confidence</w:t>
      </w:r>
    </w:p>
    <w:p>
      <w:pPr>
        <w:pStyle w:val="ListBullet"/>
      </w:pPr>
      <w:r>
        <w:t>CBK-D: Class 19 (branching), 40% confidence</w:t>
      </w:r>
    </w:p>
    <w:p>
      <w:pPr>
        <w:pStyle w:val="ListBullet"/>
      </w:pPr>
      <w:r>
        <w:t>Key insight: isotope may change TOPOLOGY, not just rates</w:t>
      </w:r>
    </w:p>
    <w:p/>
    <w:p>
      <w:pPr>
        <w:pStyle w:val="Heading2"/>
      </w:pPr>
      <w:r>
        <w:t>Key Vocabulary for Q&amp;A</w:t>
      </w:r>
    </w:p>
    <w:p>
      <w:pPr>
        <w:pStyle w:val="ListBullet"/>
      </w:pPr>
      <w:r>
        <w:t>**Epoch:** one pass through all training data</w:t>
      </w:r>
    </w:p>
    <w:p>
      <w:pPr>
        <w:pStyle w:val="ListBullet"/>
      </w:pPr>
      <w:r>
        <w:t>**Batch:** subset of samples processed together (64)</w:t>
      </w:r>
    </w:p>
    <w:p>
      <w:pPr>
        <w:pStyle w:val="ListBullet"/>
      </w:pPr>
      <w:r>
        <w:t>**Overfitting:** model memorizes training data, fails on new data</w:t>
      </w:r>
    </w:p>
    <w:p>
      <w:pPr>
        <w:pStyle w:val="ListBullet"/>
      </w:pPr>
      <w:r>
        <w:t>**Sim-to-real gap:** synthetic training data ≠ real experimental data</w:t>
      </w:r>
    </w:p>
    <w:p>
      <w:pPr>
        <w:pStyle w:val="ListBullet"/>
      </w:pPr>
      <w:r>
        <w:t>**Softmax:** converts raw scores to probabilities (sum = 1)</w:t>
      </w:r>
    </w:p>
    <w:p>
      <w:pPr>
        <w:pStyle w:val="ListBullet"/>
      </w:pPr>
      <w:r>
        <w:t>**Cross-entropy:** loss function for classification</w:t>
      </w:r>
    </w:p>
    <w:p>
      <w:pPr>
        <w:pStyle w:val="ListBullet"/>
      </w:pPr>
      <w:r>
        <w:t>**Residual connection:** skip connection that helps deep networks train</w:t>
      </w:r>
    </w:p>
    <w:p>
      <w:pPr>
        <w:pStyle w:val="ListBullet"/>
      </w:pPr>
      <w:r>
        <w:t>**BatchNorm:** normalizes intermediate values for stable training</w:t>
      </w:r>
    </w:p>
    <w:p>
      <w:pPr>
        <w:pStyle w:val="ListBullet"/>
      </w:pPr>
      <w:r>
        <w:t>**Dropout:** randomly disables neurons during training (regularization)</w:t>
      </w:r>
    </w:p>
    <w:p>
      <w:pPr>
        <w:pStyle w:val="ListBullet"/>
      </w:pPr>
      <w:r>
        <w:t>**Feature map:** output of one convolutional filter (a "pattern detector")</w:t>
      </w:r>
    </w:p>
    <w:p>
      <w:pPr>
        <w:pStyle w:val="ListBullet"/>
      </w:pPr>
      <w:r>
        <w:t>**Global Analysis (GA):** classical method to fit kinetic models to TA data</w:t>
      </w:r>
    </w:p>
    <w:p>
      <w:pPr>
        <w:pStyle w:val="ListBullet"/>
      </w:pPr>
      <w:r>
        <w:t>**EADS:** Evolution-Associated Difference Spectra (spectral fingerprint of each state)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Common Q&amp;A at the Poster</w:t>
      </w:r>
    </w:p>
    <w:p/>
    <w:p>
      <w:r>
        <w:rPr>
          <w:b/>
        </w:rPr>
        <w:t>Q: "Why not just use Global Analysis directly?"</w:t>
      </w:r>
    </w:p>
    <w:p>
      <w:r>
        <w:t>A: GA requires you to CHOOSE the model first. If you choose wrong, you get wrong lifetimes. DeepSKAN suggests the model without human bias.</w:t>
      </w:r>
    </w:p>
    <w:p/>
    <w:p>
      <w:r>
        <w:rPr>
          <w:b/>
        </w:rPr>
        <w:t>Q: "72% accuracy seems low?"</w:t>
      </w:r>
    </w:p>
    <w:p>
      <w:r>
        <w:t>A: Random is 4.8%, so 72% is very good. Also, many of the "errors" are between closely related topologies. Top-3 accuracy is much higher (~90%).</w:t>
      </w:r>
    </w:p>
    <w:p/>
    <w:p>
      <w:r>
        <w:rPr>
          <w:b/>
        </w:rPr>
        <w:t>Q: "Why did you use synthetic data?"</w:t>
      </w:r>
    </w:p>
    <w:p>
      <w:r>
        <w:t>A: There are no large labeled datasets of real TA spectra with verified kinetic models. Synthetic data is the only scalable approach. The trade-off is the sim-to-real gap.</w:t>
      </w:r>
    </w:p>
    <w:p/>
    <w:p>
      <w:r>
        <w:rPr>
          <w:b/>
        </w:rPr>
        <w:t>Q: "How do you know the branched model is correct for CBK-D?"</w:t>
      </w:r>
    </w:p>
    <w:p>
      <w:r>
        <w:t>A: We don't — it's a hypothesis. The CNN suggests it based on pattern recognition. Validation would require fitting the branched model explicitly and comparing residuals.</w:t>
      </w:r>
    </w:p>
    <w:p/>
    <w:p>
      <w:r>
        <w:rPr>
          <w:b/>
        </w:rPr>
        <w:t>Q: "What would you do differently?"</w:t>
      </w:r>
    </w:p>
    <w:p>
      <w:r>
        <w:t>A: Train on realistic spectra (from SVD of real data), use physics-informed methods (PINN), or use an agentic AI that reads literature to suggest models.</w:t>
      </w:r>
    </w:p>
    <w:p/>
    <w:p>
      <w:r>
        <w:rPr>
          <w:b/>
        </w:rPr>
        <w:t>Q: "Is this publishable?"</w:t>
      </w:r>
    </w:p>
    <w:p>
      <w:r>
        <w:t>A: The method + the hypothesis (isotope changes topology) is interesting. Needs validation with branched-model fitting and ideally additional measurements to confirm.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